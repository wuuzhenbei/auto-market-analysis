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王子柏</w:t>
      </w:r>
    </w:p>
    <w:p>
      <w:pPr>
        <w:jc w:val="center"/>
      </w:pPr>
      <w:r>
        <w:rPr>
          <w:color w:val="0066CC"/>
          <w:sz w:val="32"/>
        </w:rPr>
        <w:t>数据分析实习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手机</w:t>
            </w:r>
          </w:p>
        </w:tc>
        <w:tc>
          <w:tcPr>
            <w:tcW w:type="dxa" w:w="2160"/>
          </w:tcPr>
          <w:p>
            <w:r>
              <w:t>182-4395-8996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wangzibo720@gmail.com</w:t>
            </w:r>
          </w:p>
        </w:tc>
      </w:tr>
      <w:tr>
        <w:tc>
          <w:tcPr>
            <w:tcW w:type="dxa" w:w="2160"/>
          </w:tcPr>
          <w:p>
            <w:r>
              <w:t>学校</w:t>
            </w:r>
          </w:p>
        </w:tc>
        <w:tc>
          <w:tcPr>
            <w:tcW w:type="dxa" w:w="2160"/>
          </w:tcPr>
          <w:p>
            <w:r>
              <w:t>大连民族大学</w:t>
            </w:r>
          </w:p>
        </w:tc>
        <w:tc>
          <w:tcPr>
            <w:tcW w:type="dxa" w:w="2160"/>
          </w:tcPr>
          <w:p>
            <w:r>
              <w:t>专业</w:t>
            </w:r>
          </w:p>
        </w:tc>
        <w:tc>
          <w:tcPr>
            <w:tcW w:type="dxa" w:w="2160"/>
          </w:tcPr>
          <w:p>
            <w:r>
              <w:t>物联网工程（本科）</w:t>
            </w:r>
          </w:p>
        </w:tc>
      </w:tr>
      <w:tr>
        <w:tc>
          <w:tcPr>
            <w:tcW w:type="dxa" w:w="2160"/>
          </w:tcPr>
          <w:p>
            <w:r>
              <w:t>毕业</w:t>
            </w:r>
          </w:p>
        </w:tc>
        <w:tc>
          <w:tcPr>
            <w:tcW w:type="dxa" w:w="2160"/>
          </w:tcPr>
          <w:p>
            <w:r>
              <w:t>2027年6月</w:t>
            </w:r>
          </w:p>
        </w:tc>
        <w:tc>
          <w:tcPr>
            <w:tcW w:type="dxa" w:w="2160"/>
          </w:tcPr>
          <w:p>
            <w:r>
              <w:t>求职意向</w:t>
            </w:r>
          </w:p>
        </w:tc>
        <w:tc>
          <w:tcPr>
            <w:tcW w:type="dxa" w:w="2160"/>
          </w:tcPr>
          <w:p>
            <w:r>
              <w:t>数据分析实习</w:t>
            </w:r>
          </w:p>
        </w:tc>
      </w:tr>
      <w:tr>
        <w:tc>
          <w:tcPr>
            <w:tcW w:type="dxa" w:w="2160"/>
          </w:tcPr>
          <w:p>
            <w:r>
              <w:t>城市</w:t>
            </w:r>
          </w:p>
        </w:tc>
        <w:tc>
          <w:tcPr>
            <w:tcW w:type="dxa" w:w="2160"/>
          </w:tcPr>
          <w:p>
            <w:r>
              <w:t>上海</w:t>
            </w:r>
          </w:p>
        </w:tc>
        <w:tc>
          <w:tcPr>
            <w:tcW w:type="dxa" w:w="2160"/>
          </w:tcPr>
          <w:p>
            <w:r>
              <w:t>到岗时间</w:t>
            </w:r>
          </w:p>
        </w:tc>
        <w:tc>
          <w:tcPr>
            <w:tcW w:type="dxa" w:w="2160"/>
          </w:tcPr>
          <w:p>
            <w:r>
              <w:t>随时，6个月+，每周5天</w:t>
            </w:r>
          </w:p>
        </w:tc>
      </w:tr>
    </w:tbl>
    <w:p>
      <w:pPr>
        <w:pStyle w:val="Heading1"/>
      </w:pPr>
      <w:r>
        <w:t>个人优势</w:t>
      </w:r>
    </w:p>
    <w:p>
      <w:pPr>
        <w:pStyle w:val="ListBullet"/>
      </w:pPr>
      <w:r>
        <w:t>独立完成从零到一的数据平台项目，具备数据采集、处理、分析、可视化的全链路实操能力</w:t>
      </w:r>
    </w:p>
    <w:p>
      <w:pPr>
        <w:pStyle w:val="ListBullet"/>
      </w:pPr>
      <w:r>
        <w:t>对数据驱动业务决策有浓厚兴趣，善于用AI工具提升数据处理效率</w:t>
      </w:r>
    </w:p>
    <w:p>
      <w:pPr>
        <w:pStyle w:val="ListBullet"/>
      </w:pPr>
      <w:r>
        <w:t>物联网工程背景训练了对数据从产生到处理全链路的系统理解</w:t>
      </w:r>
    </w:p>
    <w:p>
      <w:pPr>
        <w:pStyle w:val="ListBullet"/>
      </w:pPr>
      <w:r>
        <w:t>学习能力强，Python、Vue、AI Agent均为项目驱动自学，能快速上手新技术栈</w:t>
      </w:r>
    </w:p>
    <w:p>
      <w:pPr>
        <w:pStyle w:val="ListBullet"/>
      </w:pPr>
      <w:r>
        <w:t>具备工程化思维，项目包含定时任务、数据校验、自动化部署等生产级功能</w:t>
      </w:r>
    </w:p>
    <w:p>
      <w:pPr>
        <w:pStyle w:val="Heading1"/>
      </w:pPr>
      <w:r>
        <w:t>项目经历</w:t>
      </w:r>
    </w:p>
    <w:p>
      <w:pPr>
        <w:pStyle w:val="Heading2"/>
      </w:pPr>
      <w:r>
        <w:t>汽车市场数据分析平台 | 独立开发 | 2026.08</w:t>
      </w:r>
    </w:p>
    <w:p>
      <w:r>
        <w:rPr>
          <w:b/>
        </w:rPr>
        <w:t>项目描述：</w:t>
      </w:r>
      <w:r>
        <w:t>独立完成汽车行业数据分析平台，实现从数据采集到可视化展示的完整数据链路，覆盖1000+车型、26个品牌、7个月度销量数据。</w:t>
      </w:r>
    </w:p>
    <w:p>
      <w:r>
        <w:rPr>
          <w:b/>
        </w:rPr>
        <w:t>技术栈：</w:t>
      </w:r>
      <w:r>
        <w:t>Python、SQLite、Pandas、Plotly、Streamlit、Cloudflare Tunnel、Git</w:t>
      </w:r>
    </w:p>
    <w:p>
      <w:r>
        <w:rPr>
          <w:b/>
        </w:rPr>
        <w:t>工作内容：</w:t>
      </w:r>
    </w:p>
    <w:p>
      <w:pPr>
        <w:pStyle w:val="ListBullet"/>
      </w:pPr>
      <w:r>
        <w:t>数据采集模块：使用browser-harness实现浏览器自动化采集，研究并破解懂车帝反爬虫机制，通过Cookie绕过验证，实现70+条销量数据稳定采集</w:t>
      </w:r>
    </w:p>
    <w:p>
      <w:pPr>
        <w:pStyle w:val="ListBullet"/>
      </w:pPr>
      <w:r>
        <w:t>数据存储与处理：设计SQLite数据库schema（6张表），使用Pandas进行数据清洗、转换、聚合，实现品牌自动分类（自主/合资/豪华/新势力）</w:t>
      </w:r>
    </w:p>
    <w:p>
      <w:pPr>
        <w:pStyle w:val="ListBullet"/>
      </w:pPr>
      <w:r>
        <w:t>数据分析与可视化：实现7个分析维度（市场总览、品牌、价格、新能源、口碑、趋势、城市），使用Plotly生成20+交互式图表</w:t>
      </w:r>
    </w:p>
    <w:p>
      <w:pPr>
        <w:pStyle w:val="ListBullet"/>
      </w:pPr>
      <w:r>
        <w:t>工程化与自动化：设计定时任务系统（月度采集、日度校验、月度导出），实现数据校验模块，使用Cloudflare Tunnel实现公网访问</w:t>
      </w:r>
    </w:p>
    <w:p>
      <w:r>
        <w:rPr>
          <w:b/>
        </w:rPr>
        <w:t>项目成果：</w:t>
      </w:r>
    </w:p>
    <w:p>
      <w:pPr>
        <w:pStyle w:val="ListBullet"/>
      </w:pPr>
      <w:r>
        <w:t>独立完成从0到1的数据平台搭建</w:t>
      </w:r>
    </w:p>
    <w:p>
      <w:pPr>
        <w:pStyle w:val="ListBullet"/>
      </w:pPr>
      <w:r>
        <w:t>实现懂车帝反爬虫破解，稳定采集7个月度数据</w:t>
      </w:r>
    </w:p>
    <w:p>
      <w:pPr>
        <w:pStyle w:val="ListBullet"/>
      </w:pPr>
      <w:r>
        <w:t>构建完整的数据分析Dashboard，支持7个分析维度</w:t>
      </w:r>
    </w:p>
    <w:p>
      <w:pPr>
        <w:pStyle w:val="ListBullet"/>
      </w:pPr>
      <w:r>
        <w:t>项目已开源至GitHub：https://github.com/wuuzhenbei/auto-market-analysis</w:t>
      </w:r>
    </w:p>
    <w:p>
      <w:pPr>
        <w:pStyle w:val="Heading2"/>
      </w:pPr>
      <w:r>
        <w:t>灵讯IM即时通讯系统 | 参与开发 | 2026.07</w:t>
      </w:r>
    </w:p>
    <w:p>
      <w:r>
        <w:rPr>
          <w:b/>
        </w:rPr>
        <w:t>项目描述：</w:t>
      </w:r>
      <w:r>
        <w:t>企业级即时通讯系统，支持文字、图片、文件传输，实现Docker容器化部署。</w:t>
      </w:r>
    </w:p>
    <w:p>
      <w:r>
        <w:rPr>
          <w:b/>
        </w:rPr>
        <w:t>技术栈：</w:t>
      </w:r>
      <w:r>
        <w:t>Docker、Cloudflare Tunnel、Nginx、WebSocket</w:t>
      </w:r>
    </w:p>
    <w:p>
      <w:r>
        <w:rPr>
          <w:b/>
        </w:rPr>
        <w:t>工作内容：</w:t>
      </w:r>
    </w:p>
    <w:p>
      <w:pPr>
        <w:pStyle w:val="ListBullet"/>
      </w:pPr>
      <w:r>
        <w:t>参与系统架构设计与部署</w:t>
      </w:r>
    </w:p>
    <w:p>
      <w:pPr>
        <w:pStyle w:val="ListBullet"/>
      </w:pPr>
      <w:r>
        <w:t>使用Docker实现容器化部署</w:t>
      </w:r>
    </w:p>
    <w:p>
      <w:pPr>
        <w:pStyle w:val="ListBullet"/>
      </w:pPr>
      <w:r>
        <w:t>配置Cloudflare Tunnel实现公网访问</w:t>
      </w:r>
    </w:p>
    <w:p>
      <w:pPr>
        <w:pStyle w:val="ListBullet"/>
      </w:pPr>
      <w:r>
        <w:t>实现域名解析与HTTPS配置</w:t>
      </w:r>
    </w:p>
    <w:p>
      <w:pPr>
        <w:pStyle w:val="Heading1"/>
      </w:pPr>
      <w:r>
        <w:t>技能清单</w:t>
      </w:r>
    </w:p>
    <w:p>
      <w:r>
        <w:rPr>
          <w:b/>
        </w:rPr>
        <w:t>编程语言：</w:t>
      </w:r>
      <w:r>
        <w:t>Python（熟练）、JavaScript/Vue（熟练）、SQL（熟练）</w:t>
      </w:r>
    </w:p>
    <w:p>
      <w:r>
        <w:rPr>
          <w:b/>
        </w:rPr>
        <w:t>数据分析：</w:t>
      </w:r>
      <w:r>
        <w:t>Pandas（熟练）、NumPy（熟练）、Matplotlib/Seaborn/Plotly（熟练）、SQLite/MySQL（熟练）</w:t>
      </w:r>
    </w:p>
    <w:p>
      <w:r>
        <w:rPr>
          <w:b/>
        </w:rPr>
        <w:t>工具平台：</w:t>
      </w:r>
      <w:r>
        <w:t>Git（熟练）、Docker（熟练）、Cloudflare（熟练）、Streamlit（熟练）、browser-harness（熟练）</w:t>
      </w:r>
    </w:p>
    <w:p>
      <w:r>
        <w:rPr>
          <w:b/>
        </w:rPr>
        <w:t>AI工具：</w:t>
      </w:r>
      <w:r>
        <w:t>Claude/GPT（熟练）、Cursor/Claude Code（熟练）</w:t>
      </w:r>
    </w:p>
    <w:p>
      <w:r>
        <w:rPr>
          <w:b/>
        </w:rPr>
        <w:t>其他技能：</w:t>
      </w:r>
      <w:r>
        <w:t>网络爬虫与反爬虫技术、数据采集与处理、自动化脚本编写、API接口调用</w:t>
      </w:r>
    </w:p>
    <w:p>
      <w:pPr>
        <w:pStyle w:val="Heading1"/>
      </w:pPr>
      <w:r>
        <w:t>教育背景</w:t>
      </w:r>
    </w:p>
    <w:p>
      <w:r>
        <w:rPr>
          <w:b/>
        </w:rPr>
        <w:t>大连民族大学 | 物联网工程（本科） | 2022.09 - 2027.06</w:t>
      </w:r>
    </w:p>
    <w:p>
      <w:r>
        <w:rPr>
          <w:b/>
        </w:rPr>
        <w:t>主修课程：</w:t>
      </w:r>
      <w:r>
        <w:t>数据结构、数据库原理、Python程序设计、传感器技术、数据采集与处理、计算机网络、操作系统</w:t>
      </w:r>
    </w:p>
    <w:p>
      <w:pPr>
        <w:pStyle w:val="Heading1"/>
      </w:pPr>
      <w:r>
        <w:t>自我评价</w:t>
      </w:r>
    </w:p>
    <w:p>
      <w:pPr>
        <w:pStyle w:val="ListBullet"/>
      </w:pPr>
      <w:r>
        <w:t>数据驱动：对数据分析有浓厚兴趣，善于从数据中发现业务洞察</w:t>
      </w:r>
    </w:p>
    <w:p>
      <w:pPr>
        <w:pStyle w:val="ListBullet"/>
      </w:pPr>
      <w:r>
        <w:t>工程化思维：注重代码质量、系统设计、自动化流程</w:t>
      </w:r>
    </w:p>
    <w:p>
      <w:pPr>
        <w:pStyle w:val="ListBullet"/>
      </w:pPr>
      <w:r>
        <w:t>快速学习：Python、Vue、AI Agent均为项目驱动自学，能快速上手新技术栈</w:t>
      </w:r>
    </w:p>
    <w:p>
      <w:pPr>
        <w:pStyle w:val="ListBullet"/>
      </w:pPr>
      <w:r>
        <w:t>独立解决问题：具备独立完成从0到1项目的能力</w:t>
      </w:r>
    </w:p>
    <w:p>
      <w:pPr>
        <w:pStyle w:val="ListBullet"/>
      </w:pPr>
      <w:r>
        <w:t>AI赋能：善于利用AI工具提升开发效率，具备AI Agent开发经验</w:t>
      </w:r>
    </w:p>
    <w:p>
      <w:pPr>
        <w:pStyle w:val="Heading1"/>
      </w:pPr>
      <w:r>
        <w:t>附件</w:t>
      </w:r>
    </w:p>
    <w:p>
      <w:r>
        <w:rPr>
          <w:b/>
        </w:rPr>
        <w:t>GitHub项目地址：</w:t>
      </w:r>
      <w:r>
        <w:t>https://github.com/wuuzhenbei/auto-market-analysis</w:t>
      </w:r>
    </w:p>
    <w:p>
      <w:r>
        <w:rPr>
          <w:b/>
        </w:rPr>
        <w:t>项目在线演示：</w:t>
      </w:r>
      <w:r>
        <w:t>https://autocar.050311.xyz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